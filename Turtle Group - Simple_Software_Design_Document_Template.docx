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jc w:val="center"/>
        <w:rPr>
          <w:sz w:val="34"/>
          <w:szCs w:val="34"/>
        </w:rPr>
      </w:pPr>
      <w:r w:rsidDel="00000000" w:rsidR="00000000" w:rsidRPr="00000000">
        <w:rPr>
          <w:sz w:val="34"/>
          <w:szCs w:val="34"/>
          <w:rtl w:val="0"/>
        </w:rPr>
        <w:t xml:space="preserve">Simple Software Design Document (Student Template)</w:t>
      </w:r>
    </w:p>
    <w:p w:rsidR="00000000" w:rsidDel="00000000" w:rsidP="00000000" w:rsidRDefault="00000000" w:rsidRPr="00000000" w14:paraId="00000002">
      <w:pPr>
        <w:pStyle w:val="Heading2"/>
        <w:rPr>
          <w:sz w:val="30"/>
          <w:szCs w:val="30"/>
        </w:rPr>
      </w:pPr>
      <w:r w:rsidDel="00000000" w:rsidR="00000000" w:rsidRPr="00000000">
        <w:rPr>
          <w:rtl w:val="0"/>
        </w:rPr>
      </w:r>
    </w:p>
    <w:p w:rsidR="00000000" w:rsidDel="00000000" w:rsidP="00000000" w:rsidRDefault="00000000" w:rsidRPr="00000000" w14:paraId="00000003">
      <w:pPr>
        <w:pStyle w:val="Heading2"/>
        <w:rPr>
          <w:sz w:val="30"/>
          <w:szCs w:val="30"/>
        </w:rPr>
      </w:pPr>
      <w:r w:rsidDel="00000000" w:rsidR="00000000" w:rsidRPr="00000000">
        <w:rPr>
          <w:sz w:val="30"/>
          <w:szCs w:val="30"/>
          <w:rtl w:val="0"/>
        </w:rPr>
        <w:t xml:space="preserve">1. Project Overview</w:t>
      </w:r>
    </w:p>
    <w:p w:rsidR="00000000" w:rsidDel="00000000" w:rsidP="00000000" w:rsidRDefault="00000000" w:rsidRPr="00000000" w14:paraId="00000004">
      <w:pPr>
        <w:rPr>
          <w:b w:val="1"/>
          <w:bCs w:val="1"/>
        </w:rPr>
      </w:pPr>
      <w:r w:rsidDel="00000000" w:rsidR="00000000" w:rsidRPr="00000000">
        <w:rPr>
          <w:b w:val="1"/>
          <w:bCs w:val="1"/>
          <w:rtl w:val="0"/>
        </w:rPr>
        <w:t xml:space="preserve">Project Name:   </w:t>
      </w:r>
      <w:r w:rsidDel="00000000" w:rsidR="00000000" w:rsidRPr="00000000">
        <w:rPr>
          <w:rtl w:val="0"/>
        </w:rPr>
        <w:t xml:space="preserve">Budgeting Helper Application</w:t>
        <w:br w:type="textWrapping"/>
        <w:br w:type="textWrapping"/>
      </w:r>
      <w:r w:rsidDel="00000000" w:rsidR="00000000" w:rsidRPr="00000000">
        <w:rPr>
          <w:b w:val="1"/>
          <w:bCs w:val="1"/>
          <w:rtl w:val="0"/>
        </w:rPr>
        <w:t xml:space="preserve">Brief Description: </w:t>
      </w:r>
    </w:p>
    <w:p w:rsidR="00000000" w:rsidDel="00000000" w:rsidP="00000000" w:rsidRDefault="00000000" w:rsidRPr="00000000" w14:paraId="00000005">
      <w:pPr>
        <w:rPr>
          <w:b w:val="1"/>
          <w:bCs w:val="1"/>
        </w:rPr>
      </w:pPr>
      <w:r w:rsidDel="00000000" w:rsidR="00000000" w:rsidRPr="00000000">
        <w:rPr>
          <w:rtl w:val="0"/>
        </w:rPr>
        <w:t xml:space="preserve">This app shows how a user’s money flows</w:t>
      </w:r>
      <w:r w:rsidDel="00000000" w:rsidR="00000000" w:rsidRPr="00000000">
        <w:rPr>
          <w:rtl w:val="0"/>
        </w:rPr>
        <w:br w:type="textWrapping"/>
        <w:br w:type="textWrapping"/>
      </w:r>
      <w:r w:rsidDel="00000000" w:rsidR="00000000" w:rsidRPr="00000000">
        <w:rPr>
          <w:b w:val="1"/>
          <w:bCs w:val="1"/>
          <w:rtl w:val="0"/>
        </w:rPr>
        <w:t xml:space="preserve">Why are we building this software? </w:t>
      </w:r>
    </w:p>
    <w:p w:rsidR="00000000" w:rsidDel="00000000" w:rsidP="00000000" w:rsidRDefault="00000000" w:rsidRPr="00000000" w14:paraId="00000006">
      <w:pPr>
        <w:rPr/>
      </w:pPr>
      <w:r w:rsidDel="00000000" w:rsidR="00000000" w:rsidRPr="00000000">
        <w:rPr>
          <w:rtl w:val="0"/>
        </w:rPr>
        <w:t xml:space="preserve">To help users keep track of items they want to buy, to let them know whether they can buy things or not, and help them know how quickly their money drains out.</w:t>
        <w:br w:type="textWrapping"/>
      </w:r>
    </w:p>
    <w:p w:rsidR="00000000" w:rsidDel="00000000" w:rsidP="00000000" w:rsidRDefault="00000000" w:rsidRPr="00000000" w14:paraId="00000007">
      <w:pPr>
        <w:pStyle w:val="Heading2"/>
        <w:rPr>
          <w:sz w:val="30"/>
          <w:szCs w:val="30"/>
        </w:rPr>
      </w:pPr>
      <w:r w:rsidDel="00000000" w:rsidR="00000000" w:rsidRPr="00000000">
        <w:rPr>
          <w:sz w:val="30"/>
          <w:szCs w:val="30"/>
          <w:rtl w:val="0"/>
        </w:rPr>
        <w:t xml:space="preserve">2. Project Goals and Objectives</w:t>
      </w:r>
    </w:p>
    <w:p w:rsidR="00000000" w:rsidDel="00000000" w:rsidP="00000000" w:rsidRDefault="00000000" w:rsidRPr="00000000" w14:paraId="00000008">
      <w:pPr>
        <w:rPr/>
      </w:pPr>
      <w:r w:rsidDel="00000000" w:rsidR="00000000" w:rsidRPr="00000000">
        <w:rPr>
          <w:b w:val="1"/>
          <w:bCs w:val="1"/>
          <w:rtl w:val="0"/>
        </w:rPr>
        <w:t xml:space="preserve">What problem does this software solve?</w:t>
        <w:br w:type="textWrapping"/>
      </w:r>
      <w:r w:rsidDel="00000000" w:rsidR="00000000" w:rsidRPr="00000000">
        <w:rPr>
          <w:rtl w:val="0"/>
        </w:rPr>
        <w:t xml:space="preserve">Bad money management</w:t>
      </w:r>
    </w:p>
    <w:p w:rsidR="00000000" w:rsidDel="00000000" w:rsidP="00000000" w:rsidRDefault="00000000" w:rsidRPr="00000000" w14:paraId="00000009">
      <w:pPr>
        <w:rPr/>
      </w:pPr>
      <w:r w:rsidDel="00000000" w:rsidR="00000000" w:rsidRPr="00000000">
        <w:rPr>
          <w:b w:val="1"/>
          <w:bCs w:val="1"/>
          <w:rtl w:val="0"/>
        </w:rPr>
        <w:t xml:space="preserve">What should the software help users do?</w:t>
        <w:br w:type="textWrapping"/>
      </w:r>
      <w:r w:rsidDel="00000000" w:rsidR="00000000" w:rsidRPr="00000000">
        <w:rPr>
          <w:rtl w:val="0"/>
        </w:rPr>
        <w:t xml:space="preserve">The software should help users keep track of their money, items users want to buy, and help them figure out how fast their money drains out.</w:t>
      </w:r>
    </w:p>
    <w:p w:rsidR="00000000" w:rsidDel="00000000" w:rsidP="00000000" w:rsidRDefault="00000000" w:rsidRPr="00000000" w14:paraId="0000000A">
      <w:pPr>
        <w:rPr/>
      </w:pPr>
      <w:r w:rsidDel="00000000" w:rsidR="00000000" w:rsidRPr="00000000">
        <w:rPr>
          <w:rtl w:val="0"/>
        </w:rPr>
        <w:t xml:space="preserve">-  To keep track of items the user wants to buy</w:t>
      </w:r>
    </w:p>
    <w:p w:rsidR="00000000" w:rsidDel="00000000" w:rsidP="00000000" w:rsidRDefault="00000000" w:rsidRPr="00000000" w14:paraId="0000000B">
      <w:pPr>
        <w:rPr/>
      </w:pPr>
      <w:r w:rsidDel="00000000" w:rsidR="00000000" w:rsidRPr="00000000">
        <w:rPr>
          <w:rtl w:val="0"/>
        </w:rPr>
        <w:t xml:space="preserve">- To help the user know whether they can buy things or not</w:t>
      </w:r>
    </w:p>
    <w:p w:rsidR="00000000" w:rsidDel="00000000" w:rsidP="00000000" w:rsidRDefault="00000000" w:rsidRPr="00000000" w14:paraId="0000000C">
      <w:pPr>
        <w:rPr>
          <w:b w:val="1"/>
          <w:bCs w:val="1"/>
        </w:rPr>
      </w:pPr>
      <w:r w:rsidDel="00000000" w:rsidR="00000000" w:rsidRPr="00000000">
        <w:rPr>
          <w:rtl w:val="0"/>
        </w:rPr>
        <w:t xml:space="preserve">- To help users to know how quickly the money drains out</w:t>
      </w:r>
      <w:r w:rsidDel="00000000" w:rsidR="00000000" w:rsidRPr="00000000">
        <w:rPr>
          <w:rtl w:val="0"/>
        </w:rPr>
      </w:r>
    </w:p>
    <w:p w:rsidR="00000000" w:rsidDel="00000000" w:rsidP="00000000" w:rsidRDefault="00000000" w:rsidRPr="00000000" w14:paraId="0000000D">
      <w:pPr>
        <w:pStyle w:val="Heading2"/>
        <w:rPr>
          <w:sz w:val="30"/>
          <w:szCs w:val="30"/>
        </w:rPr>
      </w:pPr>
      <w:r w:rsidDel="00000000" w:rsidR="00000000" w:rsidRPr="00000000">
        <w:rPr>
          <w:sz w:val="30"/>
          <w:szCs w:val="30"/>
          <w:rtl w:val="0"/>
        </w:rPr>
        <w:t xml:space="preserve">3. Users and User Needs</w:t>
      </w:r>
    </w:p>
    <w:p w:rsidR="00000000" w:rsidDel="00000000" w:rsidP="00000000" w:rsidRDefault="00000000" w:rsidRPr="00000000" w14:paraId="0000000E">
      <w:pPr>
        <w:numPr>
          <w:ilvl w:val="0"/>
          <w:numId w:val="1"/>
        </w:numPr>
        <w:spacing w:after="0" w:afterAutospacing="0"/>
        <w:ind w:left="720" w:hanging="360"/>
        <w:rPr>
          <w:u w:val="none"/>
        </w:rPr>
      </w:pPr>
      <w:r w:rsidDel="00000000" w:rsidR="00000000" w:rsidRPr="00000000">
        <w:rPr>
          <w:rtl w:val="0"/>
        </w:rPr>
        <w:t xml:space="preserve">Budget for a week</w:t>
      </w:r>
    </w:p>
    <w:p w:rsidR="00000000" w:rsidDel="00000000" w:rsidP="00000000" w:rsidRDefault="00000000" w:rsidRPr="00000000" w14:paraId="0000000F">
      <w:pPr>
        <w:numPr>
          <w:ilvl w:val="0"/>
          <w:numId w:val="1"/>
        </w:numPr>
        <w:spacing w:after="0" w:afterAutospacing="0"/>
        <w:ind w:left="720" w:hanging="360"/>
        <w:rPr>
          <w:u w:val="none"/>
        </w:rPr>
      </w:pPr>
      <w:r w:rsidDel="00000000" w:rsidR="00000000" w:rsidRPr="00000000">
        <w:rPr>
          <w:rtl w:val="0"/>
        </w:rPr>
        <w:t xml:space="preserve">What they want to buy</w:t>
      </w:r>
    </w:p>
    <w:p w:rsidR="00000000" w:rsidDel="00000000" w:rsidP="00000000" w:rsidRDefault="00000000" w:rsidRPr="00000000" w14:paraId="00000010">
      <w:pPr>
        <w:numPr>
          <w:ilvl w:val="0"/>
          <w:numId w:val="1"/>
        </w:numPr>
        <w:spacing w:after="0" w:afterAutospacing="0"/>
        <w:ind w:left="720" w:hanging="360"/>
        <w:rPr>
          <w:u w:val="none"/>
        </w:rPr>
      </w:pPr>
      <w:r w:rsidDel="00000000" w:rsidR="00000000" w:rsidRPr="00000000">
        <w:rPr>
          <w:rtl w:val="0"/>
        </w:rPr>
        <w:t xml:space="preserve">The quantity of items each that they want to buy</w:t>
      </w:r>
    </w:p>
    <w:p w:rsidR="00000000" w:rsidDel="00000000" w:rsidP="00000000" w:rsidRDefault="00000000" w:rsidRPr="00000000" w14:paraId="00000011">
      <w:pPr>
        <w:numPr>
          <w:ilvl w:val="0"/>
          <w:numId w:val="1"/>
        </w:numPr>
        <w:spacing w:after="0" w:afterAutospacing="0"/>
        <w:ind w:left="720" w:hanging="360"/>
        <w:rPr>
          <w:u w:val="none"/>
        </w:rPr>
      </w:pPr>
      <w:r w:rsidDel="00000000" w:rsidR="00000000" w:rsidRPr="00000000">
        <w:rPr>
          <w:rtl w:val="0"/>
        </w:rPr>
        <w:t xml:space="preserve">What is the tax rate</w:t>
      </w:r>
    </w:p>
    <w:p w:rsidR="00000000" w:rsidDel="00000000" w:rsidP="00000000" w:rsidRDefault="00000000" w:rsidRPr="00000000" w14:paraId="00000012">
      <w:pPr>
        <w:numPr>
          <w:ilvl w:val="0"/>
          <w:numId w:val="1"/>
        </w:numPr>
        <w:spacing w:after="0" w:afterAutospacing="0"/>
        <w:ind w:left="720" w:hanging="360"/>
        <w:rPr>
          <w:u w:val="none"/>
        </w:rPr>
      </w:pPr>
      <w:r w:rsidDel="00000000" w:rsidR="00000000" w:rsidRPr="00000000">
        <w:rPr>
          <w:rtl w:val="0"/>
        </w:rPr>
        <w:t xml:space="preserve">How much they want to spend for the week</w:t>
      </w:r>
    </w:p>
    <w:p w:rsidR="00000000" w:rsidDel="00000000" w:rsidP="00000000" w:rsidRDefault="00000000" w:rsidRPr="00000000" w14:paraId="00000013">
      <w:pPr>
        <w:numPr>
          <w:ilvl w:val="0"/>
          <w:numId w:val="1"/>
        </w:numPr>
        <w:spacing w:after="0" w:afterAutospacing="0"/>
        <w:ind w:left="720" w:hanging="360"/>
        <w:rPr>
          <w:u w:val="none"/>
        </w:rPr>
      </w:pPr>
      <w:r w:rsidDel="00000000" w:rsidR="00000000" w:rsidRPr="00000000">
        <w:rPr>
          <w:rtl w:val="0"/>
        </w:rPr>
        <w:t xml:space="preserve">The sum of the items</w:t>
      </w:r>
    </w:p>
    <w:p w:rsidR="00000000" w:rsidDel="00000000" w:rsidP="00000000" w:rsidRDefault="00000000" w:rsidRPr="00000000" w14:paraId="00000014">
      <w:pPr>
        <w:numPr>
          <w:ilvl w:val="0"/>
          <w:numId w:val="1"/>
        </w:numPr>
        <w:spacing w:after="0" w:afterAutospacing="0"/>
        <w:ind w:left="720" w:hanging="360"/>
        <w:rPr>
          <w:u w:val="none"/>
        </w:rPr>
      </w:pPr>
      <w:r w:rsidDel="00000000" w:rsidR="00000000" w:rsidRPr="00000000">
        <w:rPr>
          <w:rtl w:val="0"/>
        </w:rPr>
        <w:t xml:space="preserve">How much money they have left</w:t>
      </w:r>
    </w:p>
    <w:p w:rsidR="00000000" w:rsidDel="00000000" w:rsidP="00000000" w:rsidRDefault="00000000" w:rsidRPr="00000000" w14:paraId="00000015">
      <w:pPr>
        <w:numPr>
          <w:ilvl w:val="0"/>
          <w:numId w:val="1"/>
        </w:numPr>
        <w:spacing w:after="0" w:afterAutospacing="0"/>
        <w:ind w:left="720" w:hanging="360"/>
        <w:rPr>
          <w:u w:val="none"/>
        </w:rPr>
      </w:pPr>
      <w:r w:rsidDel="00000000" w:rsidR="00000000" w:rsidRPr="00000000">
        <w:rPr>
          <w:rtl w:val="0"/>
        </w:rPr>
        <w:t xml:space="preserve">The whole list of transactions for the week</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Money of deficit/if the price of items they want to buy exceeds what they have</w:t>
        <w:br w:type="textWrapping"/>
      </w:r>
    </w:p>
    <w:p w:rsidR="00000000" w:rsidDel="00000000" w:rsidP="00000000" w:rsidRDefault="00000000" w:rsidRPr="00000000" w14:paraId="00000017">
      <w:pPr>
        <w:pStyle w:val="Heading2"/>
        <w:rPr>
          <w:sz w:val="30"/>
          <w:szCs w:val="30"/>
        </w:rPr>
      </w:pPr>
      <w:r w:rsidDel="00000000" w:rsidR="00000000" w:rsidRPr="00000000">
        <w:rPr>
          <w:sz w:val="30"/>
          <w:szCs w:val="30"/>
          <w:rtl w:val="0"/>
        </w:rPr>
        <w:t xml:space="preserve">4. Requirements</w:t>
      </w:r>
    </w:p>
    <w:p w:rsidR="00000000" w:rsidDel="00000000" w:rsidP="00000000" w:rsidRDefault="00000000" w:rsidRPr="00000000" w14:paraId="00000018">
      <w:pPr>
        <w:rPr/>
      </w:pPr>
      <w:r w:rsidDel="00000000" w:rsidR="00000000" w:rsidRPr="00000000">
        <w:rPr>
          <w:b w:val="1"/>
          <w:bCs w:val="1"/>
          <w:rtl w:val="0"/>
        </w:rPr>
        <w:t xml:space="preserve">Functional Requirements (What the software must do):</w:t>
        <w:br w:type="textWrapping"/>
      </w:r>
      <w:r w:rsidDel="00000000" w:rsidR="00000000" w:rsidRPr="00000000">
        <w:rPr>
          <w:rtl w:val="0"/>
        </w:rPr>
        <w:br w:type="textWrapping"/>
        <w:t xml:space="preserve">It must help users keep track of items they want to buy, to let them know whether they can buy things or not, and help them know how quickly their money drains out.</w:t>
        <w:br w:type="textWrapping"/>
      </w:r>
    </w:p>
    <w:p w:rsidR="00000000" w:rsidDel="00000000" w:rsidP="00000000" w:rsidRDefault="00000000" w:rsidRPr="00000000" w14:paraId="00000019">
      <w:pPr>
        <w:rPr/>
      </w:pPr>
      <w:r w:rsidDel="00000000" w:rsidR="00000000" w:rsidRPr="00000000">
        <w:rPr>
          <w:rtl w:val="0"/>
        </w:rPr>
        <w:t xml:space="preserve">- Calculate sum of the items that they want to buy price of each item</w:t>
      </w:r>
    </w:p>
    <w:p w:rsidR="00000000" w:rsidDel="00000000" w:rsidP="00000000" w:rsidRDefault="00000000" w:rsidRPr="00000000" w14:paraId="0000001A">
      <w:pPr>
        <w:rPr/>
      </w:pPr>
      <w:r w:rsidDel="00000000" w:rsidR="00000000" w:rsidRPr="00000000">
        <w:rPr>
          <w:rtl w:val="0"/>
        </w:rPr>
        <w:t xml:space="preserve">- Display whether the total sum of the price of item/items  is/are within the budge</w:t>
      </w:r>
    </w:p>
    <w:p w:rsidR="00000000" w:rsidDel="00000000" w:rsidP="00000000" w:rsidRDefault="00000000" w:rsidRPr="00000000" w14:paraId="0000001B">
      <w:pPr>
        <w:rPr/>
      </w:pPr>
      <w:r w:rsidDel="00000000" w:rsidR="00000000" w:rsidRPr="00000000">
        <w:rPr>
          <w:rtl w:val="0"/>
        </w:rPr>
        <w:t xml:space="preserve">- Display how much money users have left</w:t>
      </w:r>
    </w:p>
    <w:p w:rsidR="00000000" w:rsidDel="00000000" w:rsidP="00000000" w:rsidRDefault="00000000" w:rsidRPr="00000000" w14:paraId="0000001C">
      <w:pPr>
        <w:rPr/>
      </w:pPr>
      <w:r w:rsidDel="00000000" w:rsidR="00000000" w:rsidRPr="00000000">
        <w:rPr>
          <w:rtl w:val="0"/>
        </w:rPr>
        <w:t xml:space="preserve">- Determine the day of the week </w:t>
      </w:r>
    </w:p>
    <w:p w:rsidR="00000000" w:rsidDel="00000000" w:rsidP="00000000" w:rsidRDefault="00000000" w:rsidRPr="00000000" w14:paraId="0000001D">
      <w:pPr>
        <w:rPr/>
      </w:pPr>
      <w:r w:rsidDel="00000000" w:rsidR="00000000" w:rsidRPr="00000000">
        <w:rPr>
          <w:rtl w:val="0"/>
        </w:rPr>
        <w:t xml:space="preserve">- Determine when to add the weekly allowance to the budget</w:t>
      </w:r>
    </w:p>
    <w:p w:rsidR="00000000" w:rsidDel="00000000" w:rsidP="00000000" w:rsidRDefault="00000000" w:rsidRPr="00000000" w14:paraId="0000001E">
      <w:pPr>
        <w:rPr/>
      </w:pPr>
      <w:r w:rsidDel="00000000" w:rsidR="00000000" w:rsidRPr="00000000">
        <w:rPr>
          <w:rtl w:val="0"/>
        </w:rPr>
        <w:t xml:space="preserve">- Calculate leftover money carry it to the sum</w:t>
      </w:r>
    </w:p>
    <w:p w:rsidR="00000000" w:rsidDel="00000000" w:rsidP="00000000" w:rsidRDefault="00000000" w:rsidRPr="00000000" w14:paraId="0000001F">
      <w:pPr>
        <w:rPr/>
      </w:pPr>
      <w:r w:rsidDel="00000000" w:rsidR="00000000" w:rsidRPr="00000000">
        <w:rPr>
          <w:rtl w:val="0"/>
        </w:rPr>
        <w:t xml:space="preserve">- Ask when the users get their weekly allowance</w:t>
      </w:r>
    </w:p>
    <w:p w:rsidR="00000000" w:rsidDel="00000000" w:rsidP="00000000" w:rsidRDefault="00000000" w:rsidRPr="00000000" w14:paraId="00000020">
      <w:pPr>
        <w:rPr/>
      </w:pPr>
      <w:r w:rsidDel="00000000" w:rsidR="00000000" w:rsidRPr="00000000">
        <w:rPr>
          <w:rtl w:val="0"/>
        </w:rPr>
        <w:t xml:space="preserve">-Show chronological order of the items they bought</w:t>
      </w:r>
    </w:p>
    <w:p w:rsidR="00000000" w:rsidDel="00000000" w:rsidP="00000000" w:rsidRDefault="00000000" w:rsidRPr="00000000" w14:paraId="00000021">
      <w:pPr>
        <w:rPr>
          <w:b w:val="1"/>
          <w:bCs w:val="1"/>
        </w:rPr>
      </w:pPr>
      <w:r w:rsidDel="00000000" w:rsidR="00000000" w:rsidRPr="00000000">
        <w:rPr>
          <w:rtl w:val="0"/>
        </w:rPr>
        <w:br w:type="textWrapping"/>
      </w:r>
      <w:r w:rsidDel="00000000" w:rsidR="00000000" w:rsidRPr="00000000">
        <w:rPr>
          <w:b w:val="1"/>
          <w:bCs w:val="1"/>
          <w:rtl w:val="0"/>
        </w:rPr>
        <w:t xml:space="preserve">Non-Functional Requirements (How the software should behave):</w:t>
        <w:br w:type="textWrapping"/>
      </w:r>
      <w:r w:rsidDel="00000000" w:rsidR="00000000" w:rsidRPr="00000000">
        <w:rPr>
          <w:rtl w:val="0"/>
        </w:rPr>
        <w:t xml:space="preserve">-  Easy to use</w:t>
        <w:br w:type="textWrapping"/>
        <w:t xml:space="preserve">-  Fast response time </w:t>
      </w:r>
      <w:r w:rsidDel="00000000" w:rsidR="00000000" w:rsidRPr="00000000">
        <w:rPr>
          <w:rtl w:val="0"/>
        </w:rPr>
      </w:r>
    </w:p>
    <w:p w:rsidR="00000000" w:rsidDel="00000000" w:rsidP="00000000" w:rsidRDefault="00000000" w:rsidRPr="00000000" w14:paraId="00000022">
      <w:pPr>
        <w:pStyle w:val="Heading2"/>
        <w:rPr>
          <w:sz w:val="30"/>
          <w:szCs w:val="30"/>
        </w:rPr>
      </w:pPr>
      <w:r w:rsidDel="00000000" w:rsidR="00000000" w:rsidRPr="00000000">
        <w:rPr>
          <w:sz w:val="30"/>
          <w:szCs w:val="30"/>
          <w:rtl w:val="0"/>
        </w:rPr>
        <w:t xml:space="preserve">5. Design Specifications</w:t>
      </w:r>
    </w:p>
    <w:p w:rsidR="00000000" w:rsidDel="00000000" w:rsidP="00000000" w:rsidRDefault="00000000" w:rsidRPr="00000000" w14:paraId="00000023">
      <w:pPr>
        <w:rPr>
          <w:b w:val="1"/>
          <w:bCs w:val="1"/>
        </w:rPr>
      </w:pPr>
      <w:r w:rsidDel="00000000" w:rsidR="00000000" w:rsidRPr="00000000">
        <w:rPr>
          <w:b w:val="1"/>
          <w:bCs w:val="1"/>
          <w:rtl w:val="0"/>
        </w:rPr>
        <w:t xml:space="preserve">- What kind of user prompt should be provided in text?</w:t>
      </w:r>
    </w:p>
    <w:p w:rsidR="00000000" w:rsidDel="00000000" w:rsidP="00000000" w:rsidRDefault="00000000" w:rsidRPr="00000000" w14:paraId="00000024">
      <w:pPr>
        <w:rPr/>
      </w:pPr>
      <w:r w:rsidDel="00000000" w:rsidR="00000000" w:rsidRPr="00000000">
        <w:rPr>
          <w:rtl w:val="0"/>
        </w:rPr>
        <w:t xml:space="preserve">Make u</w:t>
      </w:r>
      <w:r w:rsidDel="00000000" w:rsidR="00000000" w:rsidRPr="00000000">
        <w:rPr>
          <w:rtl w:val="0"/>
        </w:rPr>
        <w:t xml:space="preserve">sers input the needed variables: </w:t>
      </w:r>
    </w:p>
    <w:p w:rsidR="00000000" w:rsidDel="00000000" w:rsidP="00000000" w:rsidRDefault="00000000" w:rsidRPr="00000000" w14:paraId="00000025">
      <w:pPr>
        <w:rPr>
          <w:b w:val="1"/>
          <w:bCs w:val="1"/>
        </w:rPr>
      </w:pPr>
      <w:r w:rsidDel="00000000" w:rsidR="00000000" w:rsidRPr="00000000">
        <w:rPr>
          <w:rtl w:val="0"/>
        </w:rPr>
        <w:t xml:space="preserve">their budget for the week, the items they want to buy, the tax rate, the quantity of each item, and how much they want to spend for the week</w:t>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ab/>
        <w:tab/>
        <w:tab/>
        <w:tab/>
        <w:tab/>
        <w:tab/>
      </w:r>
    </w:p>
    <w:p w:rsidR="00000000" w:rsidDel="00000000" w:rsidP="00000000" w:rsidRDefault="00000000" w:rsidRPr="00000000" w14:paraId="00000027">
      <w:pPr>
        <w:pStyle w:val="Heading2"/>
        <w:rPr>
          <w:sz w:val="30"/>
          <w:szCs w:val="30"/>
        </w:rPr>
      </w:pPr>
      <w:r w:rsidDel="00000000" w:rsidR="00000000" w:rsidRPr="00000000">
        <w:rPr>
          <w:sz w:val="30"/>
          <w:szCs w:val="30"/>
          <w:rtl w:val="0"/>
        </w:rPr>
        <w:t xml:space="preserve">6. Development Plan and Timeline </w:t>
      </w:r>
    </w:p>
    <w:p w:rsidR="00000000" w:rsidDel="00000000" w:rsidP="00000000" w:rsidRDefault="00000000" w:rsidRPr="00000000" w14:paraId="00000028">
      <w:pPr>
        <w:rPr>
          <w:b w:val="1"/>
          <w:bCs w:val="1"/>
        </w:rPr>
      </w:pPr>
      <w:r w:rsidDel="00000000" w:rsidR="00000000" w:rsidRPr="00000000">
        <w:rPr>
          <w:rtl w:val="0"/>
        </w:rPr>
        <w:t xml:space="preserve">We have only 2 hours left to build this!</w:t>
      </w:r>
      <w:r w:rsidDel="00000000" w:rsidR="00000000" w:rsidRPr="00000000">
        <w:rPr>
          <w:b w:val="1"/>
          <w:bCs w:val="1"/>
          <w:rtl w:val="0"/>
        </w:rPr>
        <w:br w:type="textWrapping"/>
      </w:r>
    </w:p>
    <w:p w:rsidR="00000000" w:rsidDel="00000000" w:rsidP="00000000" w:rsidRDefault="00000000" w:rsidRPr="00000000" w14:paraId="00000029">
      <w:pPr>
        <w:pStyle w:val="Heading2"/>
        <w:rPr>
          <w:sz w:val="30"/>
          <w:szCs w:val="30"/>
        </w:rPr>
      </w:pPr>
      <w:r w:rsidDel="00000000" w:rsidR="00000000" w:rsidRPr="00000000">
        <w:rPr>
          <w:sz w:val="30"/>
          <w:szCs w:val="30"/>
          <w:rtl w:val="0"/>
        </w:rPr>
        <w:t xml:space="preserve">7. Testing and Quality Assurance (Skip)</w:t>
      </w:r>
    </w:p>
    <w:p w:rsidR="00000000" w:rsidDel="00000000" w:rsidP="00000000" w:rsidRDefault="00000000" w:rsidRPr="00000000" w14:paraId="0000002A">
      <w:pPr>
        <w:rPr/>
      </w:pPr>
      <w:r w:rsidDel="00000000" w:rsidR="00000000" w:rsidRPr="00000000">
        <w:rPr>
          <w:b w:val="1"/>
          <w:bCs w:val="1"/>
          <w:rtl w:val="0"/>
        </w:rPr>
        <w:t xml:space="preserve">- What parts should be tested?</w:t>
        <w:br w:type="textWrapping"/>
        <w:t xml:space="preserve">- Example unit tests (small parts of the program)</w:t>
        <w:br w:type="textWrapping"/>
        <w:t xml:space="preserve">- How will you know it works?</w:t>
      </w:r>
      <w:r w:rsidDel="00000000" w:rsidR="00000000" w:rsidRPr="00000000">
        <w:rPr>
          <w:rtl w:val="0"/>
        </w:rPr>
        <w:br w:type="textWrapping"/>
      </w:r>
    </w:p>
    <w:p w:rsidR="00000000" w:rsidDel="00000000" w:rsidP="00000000" w:rsidRDefault="00000000" w:rsidRPr="00000000" w14:paraId="0000002B">
      <w:pPr>
        <w:pStyle w:val="Heading2"/>
        <w:rPr>
          <w:sz w:val="30"/>
          <w:szCs w:val="30"/>
        </w:rPr>
      </w:pPr>
      <w:r w:rsidDel="00000000" w:rsidR="00000000" w:rsidRPr="00000000">
        <w:rPr>
          <w:sz w:val="30"/>
          <w:szCs w:val="30"/>
          <w:rtl w:val="0"/>
        </w:rPr>
        <w:t xml:space="preserve">8. Maintenance and Improvements (Skip)</w:t>
      </w:r>
    </w:p>
    <w:p w:rsidR="00000000" w:rsidDel="00000000" w:rsidP="00000000" w:rsidRDefault="00000000" w:rsidRPr="00000000" w14:paraId="0000002C">
      <w:pPr>
        <w:rPr>
          <w:b w:val="1"/>
          <w:bCs w:val="1"/>
        </w:rPr>
      </w:pPr>
      <w:r w:rsidDel="00000000" w:rsidR="00000000" w:rsidRPr="00000000">
        <w:rPr>
          <w:b w:val="1"/>
          <w:bCs w:val="1"/>
          <w:rtl w:val="0"/>
        </w:rPr>
        <w:t xml:space="preserve">- What features could be added later?</w:t>
        <w:br w:type="textWrapping"/>
        <w:t xml:space="preserve">- How will bugs be fixed?</w:t>
        <w:br w:type="textWrapping"/>
        <w:t xml:space="preserve">We will debug and fix issues by using github and version control </w:t>
      </w:r>
    </w:p>
    <w:p w:rsidR="00000000" w:rsidDel="00000000" w:rsidP="00000000" w:rsidRDefault="00000000" w:rsidRPr="00000000" w14:paraId="0000002D">
      <w:pPr>
        <w:pStyle w:val="Heading2"/>
        <w:rPr>
          <w:sz w:val="30"/>
          <w:szCs w:val="30"/>
        </w:rPr>
      </w:pPr>
      <w:r w:rsidDel="00000000" w:rsidR="00000000" w:rsidRPr="00000000">
        <w:rPr>
          <w:sz w:val="30"/>
          <w:szCs w:val="30"/>
          <w:rtl w:val="0"/>
        </w:rPr>
        <w:t xml:space="preserve">9. Risks and Challenges </w:t>
      </w:r>
    </w:p>
    <w:p w:rsidR="00000000" w:rsidDel="00000000" w:rsidP="00000000" w:rsidRDefault="00000000" w:rsidRPr="00000000" w14:paraId="0000002E">
      <w:pPr>
        <w:rPr>
          <w:b w:val="1"/>
          <w:bCs w:val="1"/>
        </w:rPr>
      </w:pPr>
      <w:r w:rsidDel="00000000" w:rsidR="00000000" w:rsidRPr="00000000">
        <w:rPr>
          <w:b w:val="1"/>
          <w:bCs w:val="1"/>
          <w:rtl w:val="0"/>
        </w:rPr>
        <w:t xml:space="preserve">- What might be difficult?</w:t>
      </w:r>
    </w:p>
    <w:p w:rsidR="00000000" w:rsidDel="00000000" w:rsidP="00000000" w:rsidRDefault="00000000" w:rsidRPr="00000000" w14:paraId="0000002F">
      <w:pPr>
        <w:rPr/>
      </w:pPr>
      <w:r w:rsidDel="00000000" w:rsidR="00000000" w:rsidRPr="00000000">
        <w:rPr>
          <w:rtl w:val="0"/>
        </w:rPr>
        <w:t xml:space="preserve">There are many requirements</w:t>
      </w:r>
    </w:p>
    <w:p w:rsidR="00000000" w:rsidDel="00000000" w:rsidP="00000000" w:rsidRDefault="00000000" w:rsidRPr="00000000" w14:paraId="00000030">
      <w:pPr>
        <w:rPr>
          <w:b w:val="1"/>
          <w:bCs w:val="1"/>
        </w:rPr>
      </w:pPr>
      <w:r w:rsidDel="00000000" w:rsidR="00000000" w:rsidRPr="00000000">
        <w:rPr>
          <w:b w:val="1"/>
          <w:bCs w:val="1"/>
          <w:rtl w:val="0"/>
        </w:rPr>
        <w:t xml:space="preserve">- What could go wrong?</w:t>
        <w:br w:type="textWrapping"/>
      </w:r>
      <w:r w:rsidDel="00000000" w:rsidR="00000000" w:rsidRPr="00000000">
        <w:rPr>
          <w:rtl w:val="0"/>
        </w:rPr>
        <w:t xml:space="preserve">AI might give us wrong responses, but we will try to get an understanding of the response before we add it to our code</w:t>
        <w:br w:type="textWrapping"/>
      </w:r>
      <w:r w:rsidDel="00000000" w:rsidR="00000000" w:rsidRPr="00000000">
        <w:rPr>
          <w:b w:val="1"/>
          <w:bCs w:val="1"/>
          <w:rtl w:val="0"/>
        </w:rPr>
        <w:br w:type="textWrapping"/>
        <w:t xml:space="preserve">- How can we reduce these risks?</w:t>
      </w:r>
    </w:p>
    <w:p w:rsidR="00000000" w:rsidDel="00000000" w:rsidP="00000000" w:rsidRDefault="00000000" w:rsidRPr="00000000" w14:paraId="00000031">
      <w:pPr>
        <w:rPr/>
      </w:pPr>
      <w:r w:rsidDel="00000000" w:rsidR="00000000" w:rsidRPr="00000000">
        <w:rPr>
          <w:rtl w:val="0"/>
        </w:rPr>
        <w:t xml:space="preserve">-Version control</w:t>
      </w:r>
    </w:p>
    <w:p w:rsidR="00000000" w:rsidDel="00000000" w:rsidP="00000000" w:rsidRDefault="00000000" w:rsidRPr="00000000" w14:paraId="00000032">
      <w:pPr>
        <w:rPr/>
      </w:pPr>
      <w:r w:rsidDel="00000000" w:rsidR="00000000" w:rsidRPr="00000000">
        <w:rPr>
          <w:rtl w:val="0"/>
        </w:rPr>
        <w:t xml:space="preserve">-Modularization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sz w:val="42"/>
          <w:szCs w:val="42"/>
        </w:rPr>
      </w:pPr>
      <w:r w:rsidDel="00000000" w:rsidR="00000000" w:rsidRPr="00000000">
        <w:rPr>
          <w:rtl w:val="0"/>
        </w:rPr>
      </w:r>
    </w:p>
    <w:p w:rsidR="00000000" w:rsidDel="00000000" w:rsidP="00000000" w:rsidRDefault="00000000" w:rsidRPr="00000000" w14:paraId="0000003C">
      <w:pPr>
        <w:rPr>
          <w:b w:val="1"/>
          <w:bCs w:val="1"/>
          <w:sz w:val="42"/>
          <w:szCs w:val="42"/>
        </w:rPr>
      </w:pPr>
      <w:r w:rsidDel="00000000" w:rsidR="00000000" w:rsidRPr="00000000">
        <w:rPr>
          <w:rtl w:val="0"/>
        </w:rPr>
      </w:r>
    </w:p>
    <w:p w:rsidR="00000000" w:rsidDel="00000000" w:rsidP="00000000" w:rsidRDefault="00000000" w:rsidRPr="00000000" w14:paraId="0000003D">
      <w:pPr>
        <w:rPr>
          <w:b w:val="1"/>
          <w:bCs w:val="1"/>
          <w:sz w:val="42"/>
          <w:szCs w:val="42"/>
        </w:rPr>
      </w:pPr>
      <w:r w:rsidDel="00000000" w:rsidR="00000000" w:rsidRPr="00000000">
        <w:rPr>
          <w:rtl w:val="0"/>
        </w:rPr>
      </w:r>
    </w:p>
    <w:p w:rsidR="00000000" w:rsidDel="00000000" w:rsidP="00000000" w:rsidRDefault="00000000" w:rsidRPr="00000000" w14:paraId="0000003E">
      <w:pPr>
        <w:rPr>
          <w:b w:val="1"/>
          <w:bCs w:val="1"/>
          <w:sz w:val="42"/>
          <w:szCs w:val="42"/>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import datetime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def run_budget_helper():</w:t>
      </w:r>
    </w:p>
    <w:p w:rsidR="00000000" w:rsidDel="00000000" w:rsidP="00000000" w:rsidRDefault="00000000" w:rsidRPr="00000000" w14:paraId="00000042">
      <w:pPr>
        <w:rPr/>
      </w:pPr>
      <w:r w:rsidDel="00000000" w:rsidR="00000000" w:rsidRPr="00000000">
        <w:rPr>
          <w:rtl w:val="0"/>
        </w:rPr>
        <w:t xml:space="preserve">    print("--- Budgeting Helper Application ---")</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 1. User Inputs (Design Spec 5)</w:t>
      </w:r>
    </w:p>
    <w:p w:rsidR="00000000" w:rsidDel="00000000" w:rsidP="00000000" w:rsidRDefault="00000000" w:rsidRPr="00000000" w14:paraId="00000045">
      <w:pPr>
        <w:rPr/>
      </w:pPr>
      <w:r w:rsidDel="00000000" w:rsidR="00000000" w:rsidRPr="00000000">
        <w:rPr>
          <w:rtl w:val="0"/>
        </w:rPr>
        <w:t xml:space="preserve">    try:</w:t>
      </w:r>
    </w:p>
    <w:p w:rsidR="00000000" w:rsidDel="00000000" w:rsidP="00000000" w:rsidRDefault="00000000" w:rsidRPr="00000000" w14:paraId="00000046">
      <w:pPr>
        <w:rPr/>
      </w:pPr>
      <w:r w:rsidDel="00000000" w:rsidR="00000000" w:rsidRPr="00000000">
        <w:rPr>
          <w:rtl w:val="0"/>
        </w:rPr>
        <w:t xml:space="preserve">        weekly_budget = float(input("Enter your weekly allowance/budget: $"))</w:t>
      </w:r>
    </w:p>
    <w:p w:rsidR="00000000" w:rsidDel="00000000" w:rsidP="00000000" w:rsidRDefault="00000000" w:rsidRPr="00000000" w14:paraId="00000047">
      <w:pPr>
        <w:rPr/>
      </w:pPr>
      <w:r w:rsidDel="00000000" w:rsidR="00000000" w:rsidRPr="00000000">
        <w:rPr>
          <w:rtl w:val="0"/>
        </w:rPr>
        <w:t xml:space="preserve">        tax_rate = float(input("Enter your local tax rate (e.g., 0.07 for 7%): "))</w:t>
      </w:r>
    </w:p>
    <w:p w:rsidR="00000000" w:rsidDel="00000000" w:rsidP="00000000" w:rsidRDefault="00000000" w:rsidRPr="00000000" w14:paraId="00000048">
      <w:pPr>
        <w:rPr/>
      </w:pPr>
      <w:r w:rsidDel="00000000" w:rsidR="00000000" w:rsidRPr="00000000">
        <w:rPr>
          <w:rtl w:val="0"/>
        </w:rPr>
        <w:t xml:space="preserve">    except ValueError:</w:t>
      </w:r>
    </w:p>
    <w:p w:rsidR="00000000" w:rsidDel="00000000" w:rsidP="00000000" w:rsidRDefault="00000000" w:rsidRPr="00000000" w14:paraId="00000049">
      <w:pPr>
        <w:rPr/>
      </w:pPr>
      <w:r w:rsidDel="00000000" w:rsidR="00000000" w:rsidRPr="00000000">
        <w:rPr>
          <w:rtl w:val="0"/>
        </w:rPr>
        <w:t xml:space="preserve">        print("Invalid input. Please enter numbers only.")</w:t>
      </w:r>
    </w:p>
    <w:p w:rsidR="00000000" w:rsidDel="00000000" w:rsidP="00000000" w:rsidRDefault="00000000" w:rsidRPr="00000000" w14:paraId="0000004A">
      <w:pPr>
        <w:rPr/>
      </w:pPr>
      <w:r w:rsidDel="00000000" w:rsidR="00000000" w:rsidRPr="00000000">
        <w:rPr>
          <w:rtl w:val="0"/>
        </w:rPr>
        <w:t xml:space="preserve">        return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transactions = []</w:t>
      </w:r>
    </w:p>
    <w:p w:rsidR="00000000" w:rsidDel="00000000" w:rsidP="00000000" w:rsidRDefault="00000000" w:rsidRPr="00000000" w14:paraId="0000004D">
      <w:pPr>
        <w:rPr/>
      </w:pPr>
      <w:r w:rsidDel="00000000" w:rsidR="00000000" w:rsidRPr="00000000">
        <w:rPr>
          <w:rtl w:val="0"/>
        </w:rPr>
        <w:t xml:space="preserve">    total_spent = 0.0</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while True:</w:t>
      </w:r>
    </w:p>
    <w:p w:rsidR="00000000" w:rsidDel="00000000" w:rsidP="00000000" w:rsidRDefault="00000000" w:rsidRPr="00000000" w14:paraId="00000050">
      <w:pPr>
        <w:rPr/>
      </w:pPr>
      <w:r w:rsidDel="00000000" w:rsidR="00000000" w:rsidRPr="00000000">
        <w:rPr>
          <w:rtl w:val="0"/>
        </w:rPr>
        <w:t xml:space="preserve">        print(f"\nCurrent Balance: ${weekly_budget - total_spent:.2f}")</w:t>
      </w:r>
    </w:p>
    <w:p w:rsidR="00000000" w:rsidDel="00000000" w:rsidP="00000000" w:rsidRDefault="00000000" w:rsidRPr="00000000" w14:paraId="00000051">
      <w:pPr>
        <w:rPr/>
      </w:pPr>
      <w:r w:rsidDel="00000000" w:rsidR="00000000" w:rsidRPr="00000000">
        <w:rPr>
          <w:rtl w:val="0"/>
        </w:rPr>
        <w:t xml:space="preserve">        action = input("\nAdd item (a) or View Summary (s) or Quit (q): ").lower()</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if action == 'a':</w:t>
      </w:r>
    </w:p>
    <w:p w:rsidR="00000000" w:rsidDel="00000000" w:rsidP="00000000" w:rsidRDefault="00000000" w:rsidRPr="00000000" w14:paraId="00000054">
      <w:pPr>
        <w:rPr/>
      </w:pPr>
      <w:r w:rsidDel="00000000" w:rsidR="00000000" w:rsidRPr="00000000">
        <w:rPr>
          <w:rtl w:val="0"/>
        </w:rPr>
        <w:t xml:space="preserve">            # 2. Tracking items and quantities</w:t>
      </w:r>
    </w:p>
    <w:p w:rsidR="00000000" w:rsidDel="00000000" w:rsidP="00000000" w:rsidRDefault="00000000" w:rsidRPr="00000000" w14:paraId="00000055">
      <w:pPr>
        <w:rPr/>
      </w:pPr>
      <w:r w:rsidDel="00000000" w:rsidR="00000000" w:rsidRPr="00000000">
        <w:rPr>
          <w:rtl w:val="0"/>
        </w:rPr>
        <w:t xml:space="preserve">            item_name = input("Item name: ")</w:t>
      </w:r>
    </w:p>
    <w:p w:rsidR="00000000" w:rsidDel="00000000" w:rsidP="00000000" w:rsidRDefault="00000000" w:rsidRPr="00000000" w14:paraId="00000056">
      <w:pPr>
        <w:rPr/>
      </w:pPr>
      <w:r w:rsidDel="00000000" w:rsidR="00000000" w:rsidRPr="00000000">
        <w:rPr>
          <w:rtl w:val="0"/>
        </w:rPr>
        <w:t xml:space="preserve">            try:</w:t>
      </w:r>
    </w:p>
    <w:p w:rsidR="00000000" w:rsidDel="00000000" w:rsidP="00000000" w:rsidRDefault="00000000" w:rsidRPr="00000000" w14:paraId="00000057">
      <w:pPr>
        <w:rPr/>
      </w:pPr>
      <w:r w:rsidDel="00000000" w:rsidR="00000000" w:rsidRPr="00000000">
        <w:rPr>
          <w:rtl w:val="0"/>
        </w:rPr>
        <w:t xml:space="preserve">                price = float(input("Price per item: $"))</w:t>
      </w:r>
    </w:p>
    <w:p w:rsidR="00000000" w:rsidDel="00000000" w:rsidP="00000000" w:rsidRDefault="00000000" w:rsidRPr="00000000" w14:paraId="00000058">
      <w:pPr>
        <w:rPr/>
      </w:pPr>
      <w:r w:rsidDel="00000000" w:rsidR="00000000" w:rsidRPr="00000000">
        <w:rPr>
          <w:rtl w:val="0"/>
        </w:rPr>
        <w:t xml:space="preserve">                quantity = int(input("Quantity: "))</w:t>
      </w:r>
    </w:p>
    <w:p w:rsidR="00000000" w:rsidDel="00000000" w:rsidP="00000000" w:rsidRDefault="00000000" w:rsidRPr="00000000" w14:paraId="00000059">
      <w:pPr>
        <w:rPr/>
      </w:pPr>
      <w:r w:rsidDel="00000000" w:rsidR="00000000" w:rsidRPr="00000000">
        <w:rPr>
          <w:rtl w:val="0"/>
        </w:rPr>
        <w:t xml:space="preserve">            except ValueError:</w:t>
      </w:r>
    </w:p>
    <w:p w:rsidR="00000000" w:rsidDel="00000000" w:rsidP="00000000" w:rsidRDefault="00000000" w:rsidRPr="00000000" w14:paraId="0000005A">
      <w:pPr>
        <w:rPr/>
      </w:pPr>
      <w:r w:rsidDel="00000000" w:rsidR="00000000" w:rsidRPr="00000000">
        <w:rPr>
          <w:rtl w:val="0"/>
        </w:rPr>
        <w:t xml:space="preserve">                print("Invalid price or quantity.")</w:t>
      </w:r>
    </w:p>
    <w:p w:rsidR="00000000" w:rsidDel="00000000" w:rsidP="00000000" w:rsidRDefault="00000000" w:rsidRPr="00000000" w14:paraId="0000005B">
      <w:pPr>
        <w:rPr/>
      </w:pPr>
      <w:r w:rsidDel="00000000" w:rsidR="00000000" w:rsidRPr="00000000">
        <w:rPr>
          <w:rtl w:val="0"/>
        </w:rPr>
        <w:t xml:space="preserve">                continue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 3. Calculate sum with tax (Functional Req)</w:t>
      </w:r>
    </w:p>
    <w:p w:rsidR="00000000" w:rsidDel="00000000" w:rsidP="00000000" w:rsidRDefault="00000000" w:rsidRPr="00000000" w14:paraId="0000005E">
      <w:pPr>
        <w:rPr/>
      </w:pPr>
      <w:r w:rsidDel="00000000" w:rsidR="00000000" w:rsidRPr="00000000">
        <w:rPr>
          <w:rtl w:val="0"/>
        </w:rPr>
        <w:t xml:space="preserve">            subtotal = price * quantity</w:t>
      </w:r>
    </w:p>
    <w:p w:rsidR="00000000" w:rsidDel="00000000" w:rsidP="00000000" w:rsidRDefault="00000000" w:rsidRPr="00000000" w14:paraId="0000005F">
      <w:pPr>
        <w:rPr/>
      </w:pPr>
      <w:r w:rsidDel="00000000" w:rsidR="00000000" w:rsidRPr="00000000">
        <w:rPr>
          <w:rtl w:val="0"/>
        </w:rPr>
        <w:t xml:space="preserve">            tax_amount = subtotal * tax_rate</w:t>
      </w:r>
    </w:p>
    <w:p w:rsidR="00000000" w:rsidDel="00000000" w:rsidP="00000000" w:rsidRDefault="00000000" w:rsidRPr="00000000" w14:paraId="00000060">
      <w:pPr>
        <w:rPr/>
      </w:pPr>
      <w:r w:rsidDel="00000000" w:rsidR="00000000" w:rsidRPr="00000000">
        <w:rPr>
          <w:rtl w:val="0"/>
        </w:rPr>
        <w:t xml:space="preserve">            item_total = subtotal + tax_amount</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 Check if within budget</w:t>
      </w:r>
    </w:p>
    <w:p w:rsidR="00000000" w:rsidDel="00000000" w:rsidP="00000000" w:rsidRDefault="00000000" w:rsidRPr="00000000" w14:paraId="00000063">
      <w:pPr>
        <w:rPr/>
      </w:pPr>
      <w:r w:rsidDel="00000000" w:rsidR="00000000" w:rsidRPr="00000000">
        <w:rPr>
          <w:rtl w:val="0"/>
        </w:rPr>
        <w:t xml:space="preserve">            if total_spent + item_total &gt; weekly_budget:</w:t>
      </w:r>
    </w:p>
    <w:p w:rsidR="00000000" w:rsidDel="00000000" w:rsidP="00000000" w:rsidRDefault="00000000" w:rsidRPr="00000000" w14:paraId="00000064">
      <w:pPr>
        <w:rPr/>
      </w:pPr>
      <w:r w:rsidDel="00000000" w:rsidR="00000000" w:rsidRPr="00000000">
        <w:rPr>
          <w:rtl w:val="0"/>
        </w:rPr>
        <w:t xml:space="preserve">                print(f"!!! ALERT: This exceeds your budget by ${(total_spent + item_total) - weekly_budget:.2f}")</w:t>
      </w:r>
    </w:p>
    <w:p w:rsidR="00000000" w:rsidDel="00000000" w:rsidP="00000000" w:rsidRDefault="00000000" w:rsidRPr="00000000" w14:paraId="00000065">
      <w:pPr>
        <w:rPr/>
      </w:pPr>
      <w:r w:rsidDel="00000000" w:rsidR="00000000" w:rsidRPr="00000000">
        <w:rPr>
          <w:rtl w:val="0"/>
        </w:rPr>
        <w:t xml:space="preserve">                proceed = input("Do you still want to add it? (y/n): ")</w:t>
      </w:r>
    </w:p>
    <w:p w:rsidR="00000000" w:rsidDel="00000000" w:rsidP="00000000" w:rsidRDefault="00000000" w:rsidRPr="00000000" w14:paraId="00000066">
      <w:pPr>
        <w:rPr/>
      </w:pPr>
      <w:r w:rsidDel="00000000" w:rsidR="00000000" w:rsidRPr="00000000">
        <w:rPr>
          <w:rtl w:val="0"/>
        </w:rPr>
        <w:t xml:space="preserve">                if proceed.lower() != 'y':</w:t>
      </w:r>
    </w:p>
    <w:p w:rsidR="00000000" w:rsidDel="00000000" w:rsidP="00000000" w:rsidRDefault="00000000" w:rsidRPr="00000000" w14:paraId="00000067">
      <w:pPr>
        <w:rPr/>
      </w:pPr>
      <w:r w:rsidDel="00000000" w:rsidR="00000000" w:rsidRPr="00000000">
        <w:rPr>
          <w:rtl w:val="0"/>
        </w:rPr>
        <w:t xml:space="preserve">                    continue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Store transaction with timestamp (Functional Req)</w:t>
      </w:r>
    </w:p>
    <w:p w:rsidR="00000000" w:rsidDel="00000000" w:rsidP="00000000" w:rsidRDefault="00000000" w:rsidRPr="00000000" w14:paraId="0000006A">
      <w:pPr>
        <w:rPr/>
      </w:pPr>
      <w:r w:rsidDel="00000000" w:rsidR="00000000" w:rsidRPr="00000000">
        <w:rPr>
          <w:rtl w:val="0"/>
        </w:rPr>
        <w:t xml:space="preserve">            transactions.append({</w:t>
      </w:r>
    </w:p>
    <w:p w:rsidR="00000000" w:rsidDel="00000000" w:rsidP="00000000" w:rsidRDefault="00000000" w:rsidRPr="00000000" w14:paraId="0000006B">
      <w:pPr>
        <w:rPr/>
      </w:pPr>
      <w:r w:rsidDel="00000000" w:rsidR="00000000" w:rsidRPr="00000000">
        <w:rPr>
          <w:rtl w:val="0"/>
        </w:rPr>
        <w:t xml:space="preserve">                "time": datetime.datetime.now().strftime("%Y-%m-%d %H:%M"),</w:t>
      </w:r>
    </w:p>
    <w:p w:rsidR="00000000" w:rsidDel="00000000" w:rsidP="00000000" w:rsidRDefault="00000000" w:rsidRPr="00000000" w14:paraId="0000006C">
      <w:pPr>
        <w:rPr/>
      </w:pPr>
      <w:r w:rsidDel="00000000" w:rsidR="00000000" w:rsidRPr="00000000">
        <w:rPr>
          <w:rtl w:val="0"/>
        </w:rPr>
        <w:t xml:space="preserve">                "item": item_name,</w:t>
      </w:r>
    </w:p>
    <w:p w:rsidR="00000000" w:rsidDel="00000000" w:rsidP="00000000" w:rsidRDefault="00000000" w:rsidRPr="00000000" w14:paraId="0000006D">
      <w:pPr>
        <w:rPr/>
      </w:pPr>
      <w:r w:rsidDel="00000000" w:rsidR="00000000" w:rsidRPr="00000000">
        <w:rPr>
          <w:rtl w:val="0"/>
        </w:rPr>
        <w:t xml:space="preserve">                "total": item_total</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total_spent += item_total</w:t>
      </w:r>
    </w:p>
    <w:p w:rsidR="00000000" w:rsidDel="00000000" w:rsidP="00000000" w:rsidRDefault="00000000" w:rsidRPr="00000000" w14:paraId="00000070">
      <w:pPr>
        <w:rPr/>
      </w:pPr>
      <w:r w:rsidDel="00000000" w:rsidR="00000000" w:rsidRPr="00000000">
        <w:rPr>
          <w:rtl w:val="0"/>
        </w:rPr>
        <w:t xml:space="preserve">            print(f"Added {item_name}. Total for this item: ${item_total:.2f}")</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elif action == 's':</w:t>
      </w:r>
    </w:p>
    <w:p w:rsidR="00000000" w:rsidDel="00000000" w:rsidP="00000000" w:rsidRDefault="00000000" w:rsidRPr="00000000" w14:paraId="00000073">
      <w:pPr>
        <w:rPr/>
      </w:pPr>
      <w:r w:rsidDel="00000000" w:rsidR="00000000" w:rsidRPr="00000000">
        <w:rPr>
          <w:rtl w:val="0"/>
        </w:rPr>
        <w:t xml:space="preserve">            # 4. Show chronological order (Functional Req)</w:t>
      </w:r>
    </w:p>
    <w:p w:rsidR="00000000" w:rsidDel="00000000" w:rsidP="00000000" w:rsidRDefault="00000000" w:rsidRPr="00000000" w14:paraId="00000074">
      <w:pPr>
        <w:rPr/>
      </w:pPr>
      <w:r w:rsidDel="00000000" w:rsidR="00000000" w:rsidRPr="00000000">
        <w:rPr>
          <w:rtl w:val="0"/>
        </w:rPr>
        <w:t xml:space="preserve">            print("\n--- Weekly Transaction Log ---")</w:t>
      </w:r>
    </w:p>
    <w:p w:rsidR="00000000" w:rsidDel="00000000" w:rsidP="00000000" w:rsidRDefault="00000000" w:rsidRPr="00000000" w14:paraId="00000075">
      <w:pPr>
        <w:rPr/>
      </w:pPr>
      <w:r w:rsidDel="00000000" w:rsidR="00000000" w:rsidRPr="00000000">
        <w:rPr>
          <w:rtl w:val="0"/>
        </w:rPr>
        <w:t xml:space="preserve">            if not transactions:</w:t>
      </w:r>
    </w:p>
    <w:p w:rsidR="00000000" w:rsidDel="00000000" w:rsidP="00000000" w:rsidRDefault="00000000" w:rsidRPr="00000000" w14:paraId="00000076">
      <w:pPr>
        <w:rPr/>
      </w:pPr>
      <w:r w:rsidDel="00000000" w:rsidR="00000000" w:rsidRPr="00000000">
        <w:rPr>
          <w:rtl w:val="0"/>
        </w:rPr>
        <w:t xml:space="preserve">                print("No transactions yet.")</w:t>
      </w:r>
    </w:p>
    <w:p w:rsidR="00000000" w:rsidDel="00000000" w:rsidP="00000000" w:rsidRDefault="00000000" w:rsidRPr="00000000" w14:paraId="00000077">
      <w:pPr>
        <w:rPr/>
      </w:pPr>
      <w:r w:rsidDel="00000000" w:rsidR="00000000" w:rsidRPr="00000000">
        <w:rPr>
          <w:rtl w:val="0"/>
        </w:rPr>
        <w:t xml:space="preserve">            for t in transactions:</w:t>
      </w:r>
    </w:p>
    <w:p w:rsidR="00000000" w:rsidDel="00000000" w:rsidP="00000000" w:rsidRDefault="00000000" w:rsidRPr="00000000" w14:paraId="00000078">
      <w:pPr>
        <w:rPr/>
      </w:pPr>
      <w:r w:rsidDel="00000000" w:rsidR="00000000" w:rsidRPr="00000000">
        <w:rPr>
          <w:rtl w:val="0"/>
        </w:rPr>
        <w:t xml:space="preserve">                print(f"[{t['time']}] {t['item']}: ${t['total']:.2f}")</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 Summary stats</w:t>
      </w:r>
    </w:p>
    <w:p w:rsidR="00000000" w:rsidDel="00000000" w:rsidP="00000000" w:rsidRDefault="00000000" w:rsidRPr="00000000" w14:paraId="0000007B">
      <w:pPr>
        <w:rPr/>
      </w:pPr>
      <w:r w:rsidDel="00000000" w:rsidR="00000000" w:rsidRPr="00000000">
        <w:rPr>
          <w:rtl w:val="0"/>
        </w:rPr>
        <w:t xml:space="preserve">            remaining = weekly_budget - total_spent</w:t>
      </w:r>
    </w:p>
    <w:p w:rsidR="00000000" w:rsidDel="00000000" w:rsidP="00000000" w:rsidRDefault="00000000" w:rsidRPr="00000000" w14:paraId="0000007C">
      <w:pPr>
        <w:rPr/>
      </w:pPr>
      <w:r w:rsidDel="00000000" w:rsidR="00000000" w:rsidRPr="00000000">
        <w:rPr>
          <w:rtl w:val="0"/>
        </w:rPr>
        <w:t xml:space="preserve">            print("-" * 30)</w:t>
      </w:r>
    </w:p>
    <w:p w:rsidR="00000000" w:rsidDel="00000000" w:rsidP="00000000" w:rsidRDefault="00000000" w:rsidRPr="00000000" w14:paraId="0000007D">
      <w:pPr>
        <w:rPr/>
      </w:pPr>
      <w:r w:rsidDel="00000000" w:rsidR="00000000" w:rsidRPr="00000000">
        <w:rPr>
          <w:rtl w:val="0"/>
        </w:rPr>
        <w:t xml:space="preserve">            print(f"Total Spent: ${total_spent:.2f}")</w:t>
      </w:r>
    </w:p>
    <w:p w:rsidR="00000000" w:rsidDel="00000000" w:rsidP="00000000" w:rsidRDefault="00000000" w:rsidRPr="00000000" w14:paraId="0000007E">
      <w:pPr>
        <w:rPr/>
      </w:pPr>
      <w:r w:rsidDel="00000000" w:rsidR="00000000" w:rsidRPr="00000000">
        <w:rPr>
          <w:rtl w:val="0"/>
        </w:rPr>
        <w:t xml:space="preserve">            if remaining &lt; 0:</w:t>
      </w:r>
    </w:p>
    <w:p w:rsidR="00000000" w:rsidDel="00000000" w:rsidP="00000000" w:rsidRDefault="00000000" w:rsidRPr="00000000" w14:paraId="0000007F">
      <w:pPr>
        <w:rPr/>
      </w:pPr>
      <w:r w:rsidDel="00000000" w:rsidR="00000000" w:rsidRPr="00000000">
        <w:rPr>
          <w:rtl w:val="0"/>
        </w:rPr>
        <w:t xml:space="preserve">                print(f"DEFICIT: -${abs(remaining):.2f}")</w:t>
      </w:r>
    </w:p>
    <w:p w:rsidR="00000000" w:rsidDel="00000000" w:rsidP="00000000" w:rsidRDefault="00000000" w:rsidRPr="00000000" w14:paraId="00000080">
      <w:pPr>
        <w:rPr/>
      </w:pPr>
      <w:r w:rsidDel="00000000" w:rsidR="00000000" w:rsidRPr="00000000">
        <w:rPr>
          <w:rtl w:val="0"/>
        </w:rPr>
        <w:t xml:space="preserve">            else:</w:t>
      </w:r>
    </w:p>
    <w:p w:rsidR="00000000" w:rsidDel="00000000" w:rsidP="00000000" w:rsidRDefault="00000000" w:rsidRPr="00000000" w14:paraId="00000081">
      <w:pPr>
        <w:rPr/>
      </w:pPr>
      <w:r w:rsidDel="00000000" w:rsidR="00000000" w:rsidRPr="00000000">
        <w:rPr>
          <w:rtl w:val="0"/>
        </w:rPr>
        <w:t xml:space="preserve">                print(f"REMAINING BUDGET: ${remaining:.2f}")</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elif action == 'q':</w:t>
      </w:r>
    </w:p>
    <w:p w:rsidR="00000000" w:rsidDel="00000000" w:rsidP="00000000" w:rsidRDefault="00000000" w:rsidRPr="00000000" w14:paraId="00000084">
      <w:pPr>
        <w:rPr/>
      </w:pPr>
      <w:r w:rsidDel="00000000" w:rsidR="00000000" w:rsidRPr="00000000">
        <w:rPr>
          <w:rtl w:val="0"/>
        </w:rPr>
        <w:t xml:space="preserve">            print("Closing Budgeting Helper. Goodbye!")</w:t>
      </w:r>
    </w:p>
    <w:p w:rsidR="00000000" w:rsidDel="00000000" w:rsidP="00000000" w:rsidRDefault="00000000" w:rsidRPr="00000000" w14:paraId="00000085">
      <w:pPr>
        <w:rPr/>
      </w:pPr>
      <w:r w:rsidDel="00000000" w:rsidR="00000000" w:rsidRPr="00000000">
        <w:rPr>
          <w:rtl w:val="0"/>
        </w:rPr>
        <w:t xml:space="preserve">            break</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if __name__ == "__main__":</w:t>
      </w:r>
    </w:p>
    <w:p w:rsidR="00000000" w:rsidDel="00000000" w:rsidP="00000000" w:rsidRDefault="00000000" w:rsidRPr="00000000" w14:paraId="00000088">
      <w:pPr>
        <w:rPr/>
      </w:pPr>
      <w:r w:rsidDel="00000000" w:rsidR="00000000" w:rsidRPr="00000000">
        <w:rPr>
          <w:rtl w:val="0"/>
        </w:rPr>
        <w:t xml:space="preserve">    run_budget_helper()</w:t>
      </w:r>
    </w:p>
    <w:p w:rsidR="00000000" w:rsidDel="00000000" w:rsidP="00000000" w:rsidRDefault="00000000" w:rsidRPr="00000000" w14:paraId="00000089">
      <w:pPr>
        <w:rPr/>
      </w:pPr>
      <w:r w:rsidDel="00000000" w:rsidR="00000000" w:rsidRPr="00000000">
        <w:rPr>
          <w:rtl w:val="0"/>
        </w:rPr>
      </w:r>
    </w:p>
    <w:sectPr>
      <w:foot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CS+QKs7VUX2V7JXhsP2HC1EvMg==">CgMxLjA4AGobChRzdWdnZXN0LmF4M3ExYmUzbDdwMBIDTGlhahsKFHN1Z2dlc3Qua3I0bDMzcDFxcmVhEgNMaWFqGwoUc3VnZ2VzdC51ZXd5MXY1bXF1cmMSA0xpYXIhMUs3dUluRlBHR1pmS3kwTFVxZnRwR2RySGc0QjlLclJM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